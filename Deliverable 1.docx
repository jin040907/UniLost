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9C0B1" w14:textId="77777777" w:rsidR="00BE0D3B" w:rsidRDefault="00000000">
      <w:pPr>
        <w:pStyle w:val="a8"/>
      </w:pPr>
      <w:r>
        <w:rPr>
          <w:rFonts w:ascii="Calibri" w:hAnsi="Calibri"/>
          <w:sz w:val="40"/>
        </w:rPr>
        <w:t>OSS Project Assignment: Deliverable 1</w:t>
      </w:r>
    </w:p>
    <w:p w14:paraId="34A1F7AE" w14:textId="77777777" w:rsidR="00BE0D3B" w:rsidRDefault="00000000">
      <w:pPr>
        <w:jc w:val="right"/>
      </w:pPr>
      <w:r>
        <w:rPr>
          <w:i/>
        </w:rPr>
        <w:t>Prepared: 2025-09-30</w:t>
      </w:r>
    </w:p>
    <w:p w14:paraId="44A79C96" w14:textId="77777777" w:rsidR="00BE0D3B" w:rsidRDefault="00000000">
      <w:pPr>
        <w:pStyle w:val="1"/>
      </w:pPr>
      <w:r>
        <w:t>1. Problem Identification and Analysis</w:t>
      </w:r>
    </w:p>
    <w:p w14:paraId="6D2F002E" w14:textId="77777777" w:rsidR="00BE0D3B" w:rsidRDefault="00000000">
      <w:pPr>
        <w:pStyle w:val="a0"/>
      </w:pPr>
      <w:r>
        <w:t>Problem Statement: Write a concise description (2–3 sentences) of the problem your project aims to solve.</w:t>
      </w:r>
    </w:p>
    <w:p w14:paraId="3F26CECF" w14:textId="77777777" w:rsidR="00BE0D3B" w:rsidRDefault="00000000">
      <w:pPr>
        <w:pStyle w:val="a0"/>
      </w:pPr>
      <w:r>
        <w:t>Research: Search existing solutions on platforms like GitHub, FreshCode Club, OpenHub, or FSF Directory.</w:t>
      </w:r>
    </w:p>
    <w:p w14:paraId="4ED8BCD5" w14:textId="77777777" w:rsidR="00BE0D3B" w:rsidRDefault="00000000">
      <w:pPr>
        <w:pStyle w:val="a0"/>
      </w:pPr>
      <w:r>
        <w:t>Cross-check: Compare at least 3–5 similar projects to confirm uniqueness.</w:t>
      </w:r>
    </w:p>
    <w:p w14:paraId="6BD104DA" w14:textId="77777777" w:rsidR="00BE0D3B" w:rsidRDefault="00000000">
      <w:pPr>
        <w:pStyle w:val="a0"/>
      </w:pPr>
      <w:r>
        <w:t>Refinement: If a solution already exists, define how your project can improve, extend, or approach the problem differently.</w:t>
      </w:r>
    </w:p>
    <w:p w14:paraId="4CB4185B" w14:textId="77777777" w:rsidR="00BE0D3B" w:rsidRDefault="00000000">
      <w:pPr>
        <w:pStyle w:val="21"/>
      </w:pPr>
      <w:r>
        <w:t>Similar Projects – Comparison (fill in)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E0D3B" w14:paraId="1FFBF76F" w14:textId="77777777" w:rsidTr="00BE0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41729F6" w14:textId="77777777" w:rsidR="00BE0D3B" w:rsidRDefault="00000000">
            <w:r>
              <w:t>Project</w:t>
            </w:r>
          </w:p>
        </w:tc>
        <w:tc>
          <w:tcPr>
            <w:tcW w:w="1872" w:type="dxa"/>
          </w:tcPr>
          <w:p w14:paraId="77B1801B" w14:textId="77777777" w:rsidR="00BE0D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  <w:tc>
          <w:tcPr>
            <w:tcW w:w="1872" w:type="dxa"/>
          </w:tcPr>
          <w:p w14:paraId="6F8C7F6C" w14:textId="77777777" w:rsidR="00BE0D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License</w:t>
            </w:r>
          </w:p>
        </w:tc>
        <w:tc>
          <w:tcPr>
            <w:tcW w:w="1872" w:type="dxa"/>
          </w:tcPr>
          <w:p w14:paraId="7C01368F" w14:textId="77777777" w:rsidR="00BE0D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Scope/Features</w:t>
            </w:r>
          </w:p>
        </w:tc>
        <w:tc>
          <w:tcPr>
            <w:tcW w:w="1872" w:type="dxa"/>
          </w:tcPr>
          <w:p w14:paraId="5597148B" w14:textId="77777777" w:rsidR="00BE0D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BE0D3B" w14:paraId="20877D05" w14:textId="77777777" w:rsidTr="00BE0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050161F" w14:textId="77777777" w:rsidR="00BE0D3B" w:rsidRDefault="00BE0D3B"/>
        </w:tc>
        <w:tc>
          <w:tcPr>
            <w:tcW w:w="1872" w:type="dxa"/>
          </w:tcPr>
          <w:p w14:paraId="3B6D70F7" w14:textId="77777777" w:rsidR="00BE0D3B" w:rsidRDefault="00BE0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14:paraId="70937511" w14:textId="77777777" w:rsidR="00BE0D3B" w:rsidRDefault="00BE0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14:paraId="63FEF600" w14:textId="77777777" w:rsidR="00BE0D3B" w:rsidRDefault="00BE0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14:paraId="47303C56" w14:textId="77777777" w:rsidR="00BE0D3B" w:rsidRDefault="00BE0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0D3B" w14:paraId="044CA26F" w14:textId="77777777" w:rsidTr="00BE0D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8D3F120" w14:textId="77777777" w:rsidR="00BE0D3B" w:rsidRDefault="00BE0D3B"/>
        </w:tc>
        <w:tc>
          <w:tcPr>
            <w:tcW w:w="1872" w:type="dxa"/>
          </w:tcPr>
          <w:p w14:paraId="45D616F7" w14:textId="77777777" w:rsidR="00BE0D3B" w:rsidRDefault="00BE0D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14:paraId="413BE05D" w14:textId="77777777" w:rsidR="00BE0D3B" w:rsidRDefault="00BE0D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14:paraId="311B396F" w14:textId="77777777" w:rsidR="00BE0D3B" w:rsidRDefault="00BE0D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14:paraId="7C773581" w14:textId="77777777" w:rsidR="00BE0D3B" w:rsidRDefault="00BE0D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B002683" w14:textId="77777777" w:rsidR="00BE0D3B" w:rsidRDefault="00BE0D3B"/>
    <w:p w14:paraId="1FD22D2F" w14:textId="77777777" w:rsidR="00BE0D3B" w:rsidRDefault="00000000">
      <w:pPr>
        <w:pStyle w:val="1"/>
      </w:pPr>
      <w:r>
        <w:t>2. Project Naming and Branding</w:t>
      </w:r>
    </w:p>
    <w:p w14:paraId="5D1C2363" w14:textId="77777777" w:rsidR="00BE0D3B" w:rsidRDefault="00000000">
      <w:pPr>
        <w:pStyle w:val="a0"/>
      </w:pPr>
      <w:r>
        <w:t>Brainstorm: Suggest 3–5 candidate names. Ensure they are memorable, relevant, and easy to search.</w:t>
      </w:r>
    </w:p>
    <w:p w14:paraId="1B867977" w14:textId="77777777" w:rsidR="00BE0D3B" w:rsidRDefault="00000000">
      <w:pPr>
        <w:pStyle w:val="a0"/>
      </w:pPr>
      <w:r>
        <w:t>Uniqueness Check: Verify availability on GitHub, domain names, social handles, and potential trademark conflicts.</w:t>
      </w:r>
    </w:p>
    <w:p w14:paraId="10EE7E4F" w14:textId="77777777" w:rsidR="00BE0D3B" w:rsidRDefault="00000000">
      <w:pPr>
        <w:pStyle w:val="a0"/>
      </w:pPr>
      <w:r>
        <w:t>Final Choice: Select the most appropriate name and explain the reason for selection.</w:t>
      </w:r>
    </w:p>
    <w:p w14:paraId="28705965" w14:textId="77777777" w:rsidR="00BE0D3B" w:rsidRDefault="00000000">
      <w:pPr>
        <w:pStyle w:val="1"/>
      </w:pPr>
      <w:r>
        <w:t>3. Mission Statement</w:t>
      </w:r>
    </w:p>
    <w:p w14:paraId="7922301C" w14:textId="77777777" w:rsidR="00BE0D3B" w:rsidRDefault="00000000">
      <w:pPr>
        <w:pStyle w:val="a0"/>
      </w:pPr>
      <w:r>
        <w:t>Objective: State the core goal in 2–4 sentences.</w:t>
      </w:r>
    </w:p>
    <w:p w14:paraId="2F9C99C2" w14:textId="77777777" w:rsidR="00BE0D3B" w:rsidRDefault="00000000">
      <w:pPr>
        <w:pStyle w:val="a0"/>
      </w:pPr>
      <w:r>
        <w:t>Target Audience: Define who will use it and why it matters.</w:t>
      </w:r>
    </w:p>
    <w:p w14:paraId="25C37D6C" w14:textId="77777777" w:rsidR="00BE0D3B" w:rsidRDefault="00000000">
      <w:pPr>
        <w:pStyle w:val="a0"/>
      </w:pPr>
      <w:r>
        <w:t>Open Source: Explicitly state the project is open-source and free.</w:t>
      </w:r>
    </w:p>
    <w:p w14:paraId="57AF58D2" w14:textId="77777777" w:rsidR="00BE0D3B" w:rsidRDefault="00000000">
      <w:pPr>
        <w:pStyle w:val="1"/>
      </w:pPr>
      <w:r>
        <w:t>4. Features and Requirements</w:t>
      </w:r>
    </w:p>
    <w:tbl>
      <w:tblPr>
        <w:tblStyle w:val="-30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E0D3B" w14:paraId="279A91DC" w14:textId="77777777" w:rsidTr="00BE0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CEF6027" w14:textId="77777777" w:rsidR="00BE0D3B" w:rsidRDefault="00000000">
            <w:r>
              <w:t>Feature</w:t>
            </w:r>
          </w:p>
        </w:tc>
        <w:tc>
          <w:tcPr>
            <w:tcW w:w="3120" w:type="dxa"/>
          </w:tcPr>
          <w:p w14:paraId="0648BFA4" w14:textId="77777777" w:rsidR="00BE0D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3120" w:type="dxa"/>
          </w:tcPr>
          <w:p w14:paraId="2FECB9A4" w14:textId="77777777" w:rsidR="00BE0D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BE0D3B" w14:paraId="7EF20880" w14:textId="77777777" w:rsidTr="00BE0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FDA711F" w14:textId="77777777" w:rsidR="00BE0D3B" w:rsidRDefault="00BE0D3B"/>
        </w:tc>
        <w:tc>
          <w:tcPr>
            <w:tcW w:w="3120" w:type="dxa"/>
          </w:tcPr>
          <w:p w14:paraId="2A32A80D" w14:textId="77777777" w:rsidR="00BE0D3B" w:rsidRDefault="00BE0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20" w:type="dxa"/>
          </w:tcPr>
          <w:p w14:paraId="7465C2E0" w14:textId="77777777" w:rsidR="00BE0D3B" w:rsidRDefault="00BE0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0D3B" w14:paraId="219C3A4A" w14:textId="77777777" w:rsidTr="00BE0D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63D23BE" w14:textId="77777777" w:rsidR="00BE0D3B" w:rsidRDefault="00BE0D3B"/>
        </w:tc>
        <w:tc>
          <w:tcPr>
            <w:tcW w:w="3120" w:type="dxa"/>
          </w:tcPr>
          <w:p w14:paraId="1290F2A3" w14:textId="77777777" w:rsidR="00BE0D3B" w:rsidRDefault="00BE0D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20" w:type="dxa"/>
          </w:tcPr>
          <w:p w14:paraId="5DB91D0C" w14:textId="77777777" w:rsidR="00BE0D3B" w:rsidRDefault="00BE0D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174F610" w14:textId="77777777" w:rsidR="00BE0D3B" w:rsidRDefault="00BE0D3B"/>
    <w:p w14:paraId="7F107ABB" w14:textId="77777777" w:rsidR="00BE0D3B" w:rsidRDefault="00000000">
      <w:pPr>
        <w:pStyle w:val="a0"/>
      </w:pPr>
      <w:r>
        <w:t>Features: Provide at least 3–5 core features, marking status as ready / planned / in progress.</w:t>
      </w:r>
    </w:p>
    <w:p w14:paraId="36415D9C" w14:textId="77777777" w:rsidR="00BE0D3B" w:rsidRDefault="00000000">
      <w:pPr>
        <w:pStyle w:val="a0"/>
      </w:pPr>
      <w:r>
        <w:t>Requirements: Mention programming language, libraries, OS, or runtime requirements.</w:t>
      </w:r>
    </w:p>
    <w:p w14:paraId="04B0EA7D" w14:textId="77777777" w:rsidR="00BE0D3B" w:rsidRDefault="00000000">
      <w:pPr>
        <w:pStyle w:val="a0"/>
      </w:pPr>
      <w:r>
        <w:lastRenderedPageBreak/>
        <w:t>Differentiation: Explain how your project stands out relative to alternatives.</w:t>
      </w:r>
    </w:p>
    <w:p w14:paraId="12207576" w14:textId="77777777" w:rsidR="00BE0D3B" w:rsidRDefault="00000000">
      <w:pPr>
        <w:pStyle w:val="1"/>
      </w:pPr>
      <w:r>
        <w:t>5. Development Tools and Languages</w:t>
      </w:r>
    </w:p>
    <w:p w14:paraId="0246DE40" w14:textId="77777777" w:rsidR="00BE0D3B" w:rsidRDefault="00000000">
      <w:pPr>
        <w:pStyle w:val="a0"/>
      </w:pPr>
      <w:r>
        <w:t>Technical Stack: Primary programming language(s).</w:t>
      </w:r>
    </w:p>
    <w:p w14:paraId="73C9016F" w14:textId="77777777" w:rsidR="00BE0D3B" w:rsidRDefault="00000000">
      <w:pPr>
        <w:pStyle w:val="a0"/>
      </w:pPr>
      <w:r>
        <w:t>Tools: Frameworks, libraries, platforms, version control (Git/GitHub), issue tracking, CI/CD.</w:t>
      </w:r>
    </w:p>
    <w:p w14:paraId="0148E469" w14:textId="77777777" w:rsidR="00BE0D3B" w:rsidRDefault="00000000">
      <w:pPr>
        <w:pStyle w:val="a0"/>
      </w:pPr>
      <w:r>
        <w:t>Documentation: Jekyll/Sphinx/ReadTheDocs if applicable.</w:t>
      </w:r>
    </w:p>
    <w:p w14:paraId="646F3588" w14:textId="77777777" w:rsidR="00BE0D3B" w:rsidRDefault="00000000">
      <w:pPr>
        <w:pStyle w:val="1"/>
      </w:pPr>
      <w:r>
        <w:t>6. Team Roles and Responsibilities</w:t>
      </w:r>
    </w:p>
    <w:tbl>
      <w:tblPr>
        <w:tblStyle w:val="-20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E0D3B" w14:paraId="18B69C69" w14:textId="77777777" w:rsidTr="00BE0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96594C0" w14:textId="77777777" w:rsidR="00BE0D3B" w:rsidRDefault="00000000">
            <w:r>
              <w:t>Name</w:t>
            </w:r>
          </w:p>
        </w:tc>
        <w:tc>
          <w:tcPr>
            <w:tcW w:w="3120" w:type="dxa"/>
          </w:tcPr>
          <w:p w14:paraId="69084FBB" w14:textId="77777777" w:rsidR="00BE0D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3120" w:type="dxa"/>
          </w:tcPr>
          <w:p w14:paraId="7EE7ABCC" w14:textId="77777777" w:rsidR="00BE0D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Responsibilities</w:t>
            </w:r>
          </w:p>
        </w:tc>
      </w:tr>
      <w:tr w:rsidR="00BE0D3B" w14:paraId="6787890F" w14:textId="77777777" w:rsidTr="00BE0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09B1FD1" w14:textId="77777777" w:rsidR="00BE0D3B" w:rsidRDefault="00BE0D3B"/>
        </w:tc>
        <w:tc>
          <w:tcPr>
            <w:tcW w:w="3120" w:type="dxa"/>
          </w:tcPr>
          <w:p w14:paraId="4A206D31" w14:textId="77777777" w:rsidR="00BE0D3B" w:rsidRDefault="00BE0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20" w:type="dxa"/>
          </w:tcPr>
          <w:p w14:paraId="5909C997" w14:textId="77777777" w:rsidR="00BE0D3B" w:rsidRDefault="00BE0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0D3B" w14:paraId="661D5624" w14:textId="77777777" w:rsidTr="00BE0D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5A1F12B" w14:textId="77777777" w:rsidR="00274C28" w:rsidRDefault="00274C28">
            <w:pPr>
              <w:rPr>
                <w:rFonts w:hint="eastAsia"/>
                <w:lang w:eastAsia="ko-KR"/>
              </w:rPr>
            </w:pPr>
          </w:p>
        </w:tc>
        <w:tc>
          <w:tcPr>
            <w:tcW w:w="3120" w:type="dxa"/>
          </w:tcPr>
          <w:p w14:paraId="40ADEDF7" w14:textId="77777777" w:rsidR="00BE0D3B" w:rsidRDefault="00BE0D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20" w:type="dxa"/>
          </w:tcPr>
          <w:p w14:paraId="6B8EF36C" w14:textId="77777777" w:rsidR="00BE0D3B" w:rsidRDefault="00BE0D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E7E901A" w14:textId="77777777" w:rsidR="00BE0D3B" w:rsidRDefault="00BE0D3B"/>
    <w:p w14:paraId="286AF3F0" w14:textId="77777777" w:rsidR="00BE0D3B" w:rsidRDefault="00000000">
      <w:pPr>
        <w:pStyle w:val="a0"/>
      </w:pPr>
      <w:r>
        <w:t>Project Leader – Oversees progress, final decisions.</w:t>
      </w:r>
    </w:p>
    <w:p w14:paraId="2A1D0466" w14:textId="77777777" w:rsidR="00BE0D3B" w:rsidRDefault="00000000">
      <w:pPr>
        <w:pStyle w:val="a0"/>
      </w:pPr>
      <w:r>
        <w:t>Developers – Coding, testing, debugging.</w:t>
      </w:r>
    </w:p>
    <w:p w14:paraId="363E7819" w14:textId="77777777" w:rsidR="00BE0D3B" w:rsidRDefault="00000000">
      <w:pPr>
        <w:pStyle w:val="a0"/>
      </w:pPr>
      <w:r>
        <w:t>Documentation Lead – README, user guide, contribution guide.</w:t>
      </w:r>
    </w:p>
    <w:p w14:paraId="15923605" w14:textId="77777777" w:rsidR="00BE0D3B" w:rsidRDefault="00000000">
      <w:pPr>
        <w:pStyle w:val="a0"/>
      </w:pPr>
      <w:r>
        <w:t>Design/Branding Lead – Logo, naming, UI/UX elements.</w:t>
      </w:r>
    </w:p>
    <w:p w14:paraId="252F169D" w14:textId="77777777" w:rsidR="00BE0D3B" w:rsidRDefault="00000000">
      <w:pPr>
        <w:pStyle w:val="a0"/>
      </w:pPr>
      <w:r>
        <w:t>Version Control Manager – Git workflow, code reviews, pull requests.</w:t>
      </w:r>
    </w:p>
    <w:p w14:paraId="1A8352BD" w14:textId="77777777" w:rsidR="00BE0D3B" w:rsidRDefault="00000000">
      <w:pPr>
        <w:pStyle w:val="1"/>
      </w:pPr>
      <w:r>
        <w:t>7. Communication &amp; Collaboration</w:t>
      </w:r>
    </w:p>
    <w:p w14:paraId="3B09DE00" w14:textId="77777777" w:rsidR="00BE0D3B" w:rsidRDefault="00000000">
      <w:pPr>
        <w:pStyle w:val="a0"/>
      </w:pPr>
      <w:r>
        <w:t>Primary Channels: e.g., GitHub Issues/Discussions, Slack/Discord, Mailing list.</w:t>
      </w:r>
    </w:p>
    <w:p w14:paraId="04966877" w14:textId="77777777" w:rsidR="00BE0D3B" w:rsidRDefault="00000000">
      <w:pPr>
        <w:pStyle w:val="a0"/>
      </w:pPr>
      <w:r>
        <w:t>Cadence: Meeting schedule, standups, and expected response times.</w:t>
      </w:r>
    </w:p>
    <w:p w14:paraId="19325521" w14:textId="77777777" w:rsidR="00BE0D3B" w:rsidRDefault="00000000">
      <w:pPr>
        <w:pStyle w:val="1"/>
      </w:pPr>
      <w:r>
        <w:t>8. Licensing &amp; Documentation</w:t>
      </w:r>
    </w:p>
    <w:p w14:paraId="3AF899CC" w14:textId="77777777" w:rsidR="00BE0D3B" w:rsidRDefault="00000000">
      <w:pPr>
        <w:pStyle w:val="a0"/>
      </w:pPr>
      <w:r>
        <w:t>License: Choose MIT / Apache 2.0 / GPLv3 (justify your choice).</w:t>
      </w:r>
    </w:p>
    <w:p w14:paraId="6E30F389" w14:textId="77777777" w:rsidR="00BE0D3B" w:rsidRDefault="00000000">
      <w:pPr>
        <w:pStyle w:val="a0"/>
      </w:pPr>
      <w:r>
        <w:t>Documentation: Prepare a basic README.md with intro, features, and setup instructions.</w:t>
      </w:r>
    </w:p>
    <w:p w14:paraId="66FBB319" w14:textId="77777777" w:rsidR="00BE0D3B" w:rsidRDefault="00000000">
      <w:pPr>
        <w:pStyle w:val="1"/>
      </w:pPr>
      <w:r>
        <w:t>Deliverables Checklist (submit with this assignment)</w:t>
      </w:r>
    </w:p>
    <w:p w14:paraId="6112A850" w14:textId="77777777" w:rsidR="00BE0D3B" w:rsidRDefault="00000000">
      <w:pPr>
        <w:pStyle w:val="a0"/>
      </w:pPr>
      <w:r>
        <w:t>Problem statement (≤ 150 words).</w:t>
      </w:r>
    </w:p>
    <w:p w14:paraId="23CFE3EC" w14:textId="77777777" w:rsidR="00BE0D3B" w:rsidRDefault="00000000">
      <w:pPr>
        <w:pStyle w:val="a0"/>
      </w:pPr>
      <w:r>
        <w:t>Table of 3–5 similar projects with brief analysis.</w:t>
      </w:r>
    </w:p>
    <w:p w14:paraId="7967ACEC" w14:textId="77777777" w:rsidR="00BE0D3B" w:rsidRDefault="00000000">
      <w:pPr>
        <w:pStyle w:val="a0"/>
      </w:pPr>
      <w:r>
        <w:t>Project name shortlist + final choice with justification.</w:t>
      </w:r>
    </w:p>
    <w:p w14:paraId="1961D1EC" w14:textId="77777777" w:rsidR="00BE0D3B" w:rsidRDefault="00000000">
      <w:pPr>
        <w:pStyle w:val="a0"/>
      </w:pPr>
      <w:r>
        <w:t>Mission statement.</w:t>
      </w:r>
    </w:p>
    <w:p w14:paraId="58BF0BB2" w14:textId="77777777" w:rsidR="00BE0D3B" w:rsidRDefault="00000000">
      <w:pPr>
        <w:pStyle w:val="a0"/>
      </w:pPr>
      <w:r>
        <w:t>Feature list with status + requirements.</w:t>
      </w:r>
    </w:p>
    <w:p w14:paraId="34309803" w14:textId="77777777" w:rsidR="00BE0D3B" w:rsidRDefault="00000000">
      <w:pPr>
        <w:pStyle w:val="a0"/>
      </w:pPr>
      <w:r>
        <w:t>Tech stack &amp; tools (incl. Git/GitHub link).</w:t>
      </w:r>
    </w:p>
    <w:p w14:paraId="47447797" w14:textId="77777777" w:rsidR="00BE0D3B" w:rsidRDefault="00000000">
      <w:pPr>
        <w:pStyle w:val="a0"/>
      </w:pPr>
      <w:r>
        <w:t>Team roles &amp; responsibilities table.</w:t>
      </w:r>
    </w:p>
    <w:p w14:paraId="28ACC728" w14:textId="77777777" w:rsidR="00BE0D3B" w:rsidRDefault="00000000">
      <w:pPr>
        <w:pStyle w:val="a0"/>
      </w:pPr>
      <w:r>
        <w:t>Communication plan.</w:t>
      </w:r>
    </w:p>
    <w:p w14:paraId="07610135" w14:textId="77777777" w:rsidR="00BE0D3B" w:rsidRDefault="00000000">
      <w:pPr>
        <w:pStyle w:val="a0"/>
      </w:pPr>
      <w:r>
        <w:t>Chosen license + rationale.</w:t>
      </w:r>
    </w:p>
    <w:p w14:paraId="2F780028" w14:textId="77777777" w:rsidR="00BE0D3B" w:rsidRDefault="00000000">
      <w:pPr>
        <w:pStyle w:val="a0"/>
      </w:pPr>
      <w:r>
        <w:t>README draft (URL or file).</w:t>
      </w:r>
    </w:p>
    <w:p w14:paraId="29AAD753" w14:textId="77777777" w:rsidR="00BE0D3B" w:rsidRDefault="00BE0D3B"/>
    <w:p w14:paraId="1A1347FF" w14:textId="77777777" w:rsidR="00BE0D3B" w:rsidRDefault="00000000">
      <w:r>
        <w:rPr>
          <w:b/>
        </w:rPr>
        <w:t>Note: Keep your writing concise and professional. This document forms the foundation for future deliverables.</w:t>
      </w:r>
    </w:p>
    <w:sectPr w:rsidR="00BE0D3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C04269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22003">
    <w:abstractNumId w:val="8"/>
  </w:num>
  <w:num w:numId="2" w16cid:durableId="142891565">
    <w:abstractNumId w:val="6"/>
  </w:num>
  <w:num w:numId="3" w16cid:durableId="335231370">
    <w:abstractNumId w:val="5"/>
  </w:num>
  <w:num w:numId="4" w16cid:durableId="1217549318">
    <w:abstractNumId w:val="4"/>
  </w:num>
  <w:num w:numId="5" w16cid:durableId="2144541680">
    <w:abstractNumId w:val="7"/>
  </w:num>
  <w:num w:numId="6" w16cid:durableId="594245213">
    <w:abstractNumId w:val="3"/>
  </w:num>
  <w:num w:numId="7" w16cid:durableId="1021126940">
    <w:abstractNumId w:val="2"/>
  </w:num>
  <w:num w:numId="8" w16cid:durableId="1975868157">
    <w:abstractNumId w:val="1"/>
  </w:num>
  <w:num w:numId="9" w16cid:durableId="100520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C28"/>
    <w:rsid w:val="0029639D"/>
    <w:rsid w:val="00326F90"/>
    <w:rsid w:val="006C5584"/>
    <w:rsid w:val="008148E5"/>
    <w:rsid w:val="00AA1D8D"/>
    <w:rsid w:val="00B47730"/>
    <w:rsid w:val="00BE0D3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66044"/>
  <w14:defaultImageDpi w14:val="300"/>
  <w15:docId w15:val="{3DC4E89A-172F-CB40-A9C5-56FD08F1D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434</Words>
  <Characters>2477</Characters>
  <Application>Microsoft Office Word</Application>
  <DocSecurity>0</DocSecurity>
  <Lines>20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최진</cp:lastModifiedBy>
  <cp:revision>2</cp:revision>
  <dcterms:created xsi:type="dcterms:W3CDTF">2013-12-23T23:15:00Z</dcterms:created>
  <dcterms:modified xsi:type="dcterms:W3CDTF">2025-10-09T05:44:00Z</dcterms:modified>
  <cp:category/>
</cp:coreProperties>
</file>